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8595360" cy="4598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01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598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595360" cy="4894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01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894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595360" cy="508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01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0845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