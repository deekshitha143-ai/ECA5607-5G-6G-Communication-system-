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Experiment 1 – Expected MATLAB Output</w:t>
      </w:r>
    </w:p>
    <w:p>
      <w:pPr>
        <w:jc w:val="center"/>
      </w:pPr>
      <w:r>
        <w:rPr>
          <w:b/>
          <w:sz w:val="24"/>
        </w:rPr>
        <w:t>Graph 1: FDMA, TDMA and CDMA Capacity Comparison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0778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31d3ebc-b53f-410b-9945-f07010e887d0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77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4"/>
        </w:rPr>
        <w:t>Graph 2: CDMA SIR versus Number of Users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19" cy="35246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c09ad6e-2faf-413f-8377-c0c52bb45799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19" cy="3524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4"/>
        </w:rPr>
        <w:t>Graph 3: Conceptual Resource Allocation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6592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945ce3-642d-44c8-8c2d-8d272843f3dd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5924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