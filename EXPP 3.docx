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595360" cy="331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3054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31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595360" cy="5133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3119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13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595360" cy="4902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3130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9021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