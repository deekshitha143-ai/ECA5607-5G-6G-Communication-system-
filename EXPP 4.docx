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8595360" cy="2431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4 1441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243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8595360" cy="6509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4 1441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65091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